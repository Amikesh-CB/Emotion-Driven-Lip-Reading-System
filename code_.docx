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9401" w14:textId="77777777" w:rsidR="008820F1" w:rsidRDefault="00F53F20">
      <w:pPr>
        <w:pStyle w:val="Title"/>
      </w:pPr>
      <w:r>
        <w:t>Extracted Code</w:t>
      </w:r>
    </w:p>
    <w:p w14:paraId="7D25A986" w14:textId="77777777" w:rsidR="008820F1" w:rsidRPr="00551AB0" w:rsidRDefault="00F53F20">
      <w:pPr>
        <w:rPr>
          <w:rFonts w:ascii="Times New Roman" w:hAnsi="Times New Roman" w:cs="Times New Roman"/>
          <w:sz w:val="24"/>
          <w:szCs w:val="24"/>
        </w:rPr>
      </w:pPr>
      <w:r w:rsidRPr="00551AB0">
        <w:rPr>
          <w:rFonts w:ascii="Times New Roman" w:hAnsi="Times New Roman" w:cs="Times New Roman"/>
          <w:sz w:val="24"/>
          <w:szCs w:val="24"/>
        </w:rPr>
        <w:t>!pip install kaggle</w:t>
      </w:r>
      <w:r w:rsidRPr="00551AB0">
        <w:rPr>
          <w:rFonts w:ascii="Times New Roman" w:hAnsi="Times New Roman" w:cs="Times New Roman"/>
          <w:sz w:val="24"/>
          <w:szCs w:val="24"/>
        </w:rPr>
        <w:br/>
      </w:r>
    </w:p>
    <w:p w14:paraId="28E57E9B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551AB0"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Courier New" w:hAnsi="Courier New"/>
        </w:rPr>
        <w:t xml:space="preserve"> </w:t>
      </w:r>
      <w:r w:rsidRPr="00AF60DA">
        <w:rPr>
          <w:rFonts w:ascii="Times New Roman" w:hAnsi="Times New Roman" w:cs="Times New Roman"/>
          <w:sz w:val="24"/>
          <w:szCs w:val="24"/>
        </w:rPr>
        <w:t>google.colab import files</w:t>
      </w:r>
      <w:r w:rsidRPr="00AF60DA">
        <w:rPr>
          <w:rFonts w:ascii="Times New Roman" w:hAnsi="Times New Roman" w:cs="Times New Roman"/>
          <w:sz w:val="24"/>
          <w:szCs w:val="24"/>
        </w:rPr>
        <w:br/>
        <w:t>files.upload()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0736BCA1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!mkdir -p ~/.kaggle</w:t>
      </w:r>
      <w:r w:rsidRPr="00AF60DA">
        <w:rPr>
          <w:rFonts w:ascii="Times New Roman" w:hAnsi="Times New Roman" w:cs="Times New Roman"/>
          <w:sz w:val="24"/>
          <w:szCs w:val="24"/>
        </w:rPr>
        <w:br/>
        <w:t>!cp kaggle.json ~/.kaggle/</w:t>
      </w:r>
      <w:r w:rsidRPr="00AF60DA">
        <w:rPr>
          <w:rFonts w:ascii="Times New Roman" w:hAnsi="Times New Roman" w:cs="Times New Roman"/>
          <w:sz w:val="24"/>
          <w:szCs w:val="24"/>
        </w:rPr>
        <w:br/>
        <w:t>!chmod 600 ~/.kaggle/kaggle.json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59EF286E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# Lip reading dataset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t>!kaggle datasets download gpiosenka/lip-reading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># Facial emotion dataset</w:t>
      </w:r>
      <w:r w:rsidRPr="00AF60DA">
        <w:rPr>
          <w:rFonts w:ascii="Times New Roman" w:hAnsi="Times New Roman" w:cs="Times New Roman"/>
          <w:sz w:val="24"/>
          <w:szCs w:val="24"/>
        </w:rPr>
        <w:br/>
        <w:t>!kaggle datasets download msambare/fer2013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># GRID speech dataset</w:t>
      </w:r>
      <w:r w:rsidRPr="00AF60DA">
        <w:rPr>
          <w:rFonts w:ascii="Times New Roman" w:hAnsi="Times New Roman" w:cs="Times New Roman"/>
          <w:sz w:val="24"/>
          <w:szCs w:val="24"/>
        </w:rPr>
        <w:br/>
        <w:t>!kaggle datasets download stanfordu/gridcorpus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46EEE9CA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!kaggle datasets download msambare/fer2013</w:t>
      </w:r>
      <w:r w:rsidRPr="00AF60DA">
        <w:rPr>
          <w:rFonts w:ascii="Times New Roman" w:hAnsi="Times New Roman" w:cs="Times New Roman"/>
          <w:sz w:val="24"/>
          <w:szCs w:val="24"/>
        </w:rPr>
        <w:br/>
        <w:t>!kaggle datasets download omkargurav/lipreading-dataset</w:t>
      </w:r>
      <w:r w:rsidRPr="00AF60DA">
        <w:rPr>
          <w:rFonts w:ascii="Times New Roman" w:hAnsi="Times New Roman" w:cs="Times New Roman"/>
          <w:sz w:val="24"/>
          <w:szCs w:val="24"/>
        </w:rPr>
        <w:br/>
        <w:t>!kaggle datasets download ejlok1/cremad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568BBE74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!ls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4A163A56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from google.colab import drive</w:t>
      </w:r>
      <w:r w:rsidRPr="00AF60DA">
        <w:rPr>
          <w:rFonts w:ascii="Times New Roman" w:hAnsi="Times New Roman" w:cs="Times New Roman"/>
          <w:sz w:val="24"/>
          <w:szCs w:val="24"/>
        </w:rPr>
        <w:br/>
        <w:t>drive.mount('/content/drive')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51C8D90C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!ls /content/drive/MyDrive/datasets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213B791A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#LIP READING EXPRESSION</w:t>
      </w:r>
      <w:r w:rsidRPr="00AF60DA">
        <w:rPr>
          <w:rFonts w:ascii="Times New Roman" w:hAnsi="Times New Roman" w:cs="Times New Roman"/>
          <w:sz w:val="24"/>
          <w:szCs w:val="24"/>
        </w:rPr>
        <w:br/>
        <w:t>!unzip /content/drive/MyDrive/datasets/lip-reading-dataset.zip -d /content/lipreading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01A1A8D3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!unzip fer2013.zip #FACIAL EMOTION RECOGNITION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31D659FB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lastRenderedPageBreak/>
        <w:t>!unzip cremad.zip #VOICE EMOTION RECOGNITION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0746B5EC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!ls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3EBDE581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!ls train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161A61FE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import tensorflow as tf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>IMG_SIZE = 48</w:t>
      </w:r>
      <w:r w:rsidRPr="00AF60DA">
        <w:rPr>
          <w:rFonts w:ascii="Times New Roman" w:hAnsi="Times New Roman" w:cs="Times New Roman"/>
          <w:sz w:val="24"/>
          <w:szCs w:val="24"/>
        </w:rPr>
        <w:br/>
        <w:t>BATCH = 32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>train_ds = tf.keras.utils.image_dataset_from_directory(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"train",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image_size=(IMG_SIZE, IMG_SIZE),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batch_size=BATCH,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color_mode="grayscale"</w:t>
      </w:r>
      <w:r w:rsidRPr="00AF60DA">
        <w:rPr>
          <w:rFonts w:ascii="Times New Roman" w:hAnsi="Times New Roman" w:cs="Times New Roman"/>
          <w:sz w:val="24"/>
          <w:szCs w:val="24"/>
        </w:rPr>
        <w:br/>
        <w:t>)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>test_ds = tf.keras.utils.image_dataset_from_directory(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"test",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image_size=(IMG_SIZE, IMG_SIZE),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batch_size=BATCH,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color_mode="grayscale"</w:t>
      </w:r>
      <w:r w:rsidRPr="00AF60DA">
        <w:rPr>
          <w:rFonts w:ascii="Times New Roman" w:hAnsi="Times New Roman" w:cs="Times New Roman"/>
          <w:sz w:val="24"/>
          <w:szCs w:val="24"/>
        </w:rPr>
        <w:br/>
        <w:t>)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0D2DFA29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from tensorflow.keras import layers, models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>model = models.Sequential([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layers.Rescaling(1./255, input_shape=(48,48,1)),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layers.Conv2D(32,(3,3),activation='relu'),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layers.MaxPooling2D(),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layers.Conv2D(64,(3,3),activation='relu'),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layers.MaxPooling2D(),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layers.Conv2D(128,(3,3),activation='relu'),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layers.MaxPooling2D(),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layers.Flatten(),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lastRenderedPageBreak/>
        <w:t xml:space="preserve">    layers.Dense(128,activation='relu'),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layers.Dense(7,activation='softmax')</w:t>
      </w:r>
      <w:r w:rsidRPr="00AF60DA">
        <w:rPr>
          <w:rFonts w:ascii="Times New Roman" w:hAnsi="Times New Roman" w:cs="Times New Roman"/>
          <w:sz w:val="24"/>
          <w:szCs w:val="24"/>
        </w:rPr>
        <w:br/>
        <w:t>])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>model.compile(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optimizer='adam',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loss='sparse_categorical_crossentropy',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metrics=[</w:t>
      </w:r>
      <w:r w:rsidRPr="00AF60DA">
        <w:rPr>
          <w:rFonts w:ascii="Times New Roman" w:hAnsi="Times New Roman" w:cs="Times New Roman"/>
          <w:sz w:val="24"/>
          <w:szCs w:val="24"/>
        </w:rPr>
        <w:t>'accuracy']</w:t>
      </w:r>
      <w:r w:rsidRPr="00AF60DA">
        <w:rPr>
          <w:rFonts w:ascii="Times New Roman" w:hAnsi="Times New Roman" w:cs="Times New Roman"/>
          <w:sz w:val="24"/>
          <w:szCs w:val="24"/>
        </w:rPr>
        <w:br/>
        <w:t>)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>model.summary()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37E2A2CE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from tensorflow.keras import layers, models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>model = models.Sequential([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layers.Rescaling(1./255, input_shape=(48,48,1)),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layers.Conv2D(32,(3,3),activation='relu'),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layers.MaxPooling2D(),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layers.Conv2D(64,(3,3),activation='relu'),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layers.MaxPooling2D(),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layers.Conv2D(128,(3,3),activation='relu'),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layers.MaxPooling2D(),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layers.Flatten(),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layers.Dense(128,activation='relu'),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layers.Dense(7,activation='softmax')</w:t>
      </w:r>
      <w:r w:rsidRPr="00AF60DA">
        <w:rPr>
          <w:rFonts w:ascii="Times New Roman" w:hAnsi="Times New Roman" w:cs="Times New Roman"/>
          <w:sz w:val="24"/>
          <w:szCs w:val="24"/>
        </w:rPr>
        <w:br/>
        <w:t>])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>model.compile(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optimizer='adam',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loss='sparse_categorical_crossentropy',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metrics=[</w:t>
      </w:r>
      <w:r w:rsidRPr="00AF60DA">
        <w:rPr>
          <w:rFonts w:ascii="Times New Roman" w:hAnsi="Times New Roman" w:cs="Times New Roman"/>
          <w:sz w:val="24"/>
          <w:szCs w:val="24"/>
        </w:rPr>
        <w:t>'accuracy']</w:t>
      </w:r>
      <w:r w:rsidRPr="00AF60DA">
        <w:rPr>
          <w:rFonts w:ascii="Times New Roman" w:hAnsi="Times New Roman" w:cs="Times New Roman"/>
          <w:sz w:val="24"/>
          <w:szCs w:val="24"/>
        </w:rPr>
        <w:br/>
        <w:t>)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>model.summary()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0C8C7D40" w14:textId="77777777" w:rsidR="008820F1" w:rsidRPr="00AF60DA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EPOCHS = 10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>history = model.fit(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lastRenderedPageBreak/>
        <w:t xml:space="preserve">    train_ds,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validation_data=test_ds,</w:t>
      </w:r>
      <w:r w:rsidRPr="00AF60DA">
        <w:rPr>
          <w:rFonts w:ascii="Times New Roman" w:hAnsi="Times New Roman" w:cs="Times New Roman"/>
          <w:sz w:val="24"/>
          <w:szCs w:val="24"/>
        </w:rPr>
        <w:br/>
        <w:t xml:space="preserve">    epochs=EPOCHS</w:t>
      </w:r>
      <w:r w:rsidRPr="00AF60DA">
        <w:rPr>
          <w:rFonts w:ascii="Times New Roman" w:hAnsi="Times New Roman" w:cs="Times New Roman"/>
          <w:sz w:val="24"/>
          <w:szCs w:val="24"/>
        </w:rPr>
        <w:br/>
        <w:t>)</w:t>
      </w:r>
      <w:r w:rsidRPr="00AF60DA">
        <w:rPr>
          <w:rFonts w:ascii="Times New Roman" w:hAnsi="Times New Roman" w:cs="Times New Roman"/>
          <w:sz w:val="24"/>
          <w:szCs w:val="24"/>
        </w:rPr>
        <w:br/>
      </w:r>
    </w:p>
    <w:p w14:paraId="04ADAD83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AF60DA">
        <w:rPr>
          <w:rFonts w:ascii="Times New Roman" w:hAnsi="Times New Roman" w:cs="Times New Roman"/>
          <w:sz w:val="24"/>
          <w:szCs w:val="24"/>
        </w:rPr>
        <w:t>import numpy as np</w:t>
      </w:r>
      <w:r w:rsidRPr="00AF60DA">
        <w:rPr>
          <w:rFonts w:ascii="Times New Roman" w:hAnsi="Times New Roman" w:cs="Times New Roman"/>
          <w:sz w:val="24"/>
          <w:szCs w:val="24"/>
        </w:rPr>
        <w:br/>
        <w:t>from sklearn.metrics import confusion_matrix</w:t>
      </w:r>
      <w:r w:rsidRPr="00AF60DA">
        <w:rPr>
          <w:rFonts w:ascii="Times New Roman" w:hAnsi="Times New Roman" w:cs="Times New Roman"/>
          <w:sz w:val="24"/>
          <w:szCs w:val="24"/>
        </w:rPr>
        <w:br/>
        <w:t>import seaborn as sns</w:t>
      </w:r>
      <w:r w:rsidRPr="00AF60DA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AF60DA">
        <w:rPr>
          <w:rFonts w:ascii="Times New Roman" w:hAnsi="Times New Roman" w:cs="Times New Roman"/>
          <w:sz w:val="24"/>
          <w:szCs w:val="24"/>
        </w:rPr>
        <w:br/>
        <w:t>y_true = []</w:t>
      </w:r>
      <w:r w:rsidRPr="00AF60DA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t>y_pred = []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for images, labels in test_ds: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preds = model.predict(images)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y_true.extend(labels.numpy())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y_pred.extend(np.argmax(preds, axis=1))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cm = confusion_matrix(y_true, y_pred)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plt.figure(figsize=(8,6))</w:t>
      </w:r>
      <w:r w:rsidRPr="002C2586">
        <w:rPr>
          <w:rFonts w:ascii="Times New Roman" w:hAnsi="Times New Roman" w:cs="Times New Roman"/>
          <w:sz w:val="24"/>
          <w:szCs w:val="24"/>
        </w:rPr>
        <w:br/>
        <w:t>sns.heatmap(cm, annot=True, fmt="d", cmap="Blues")</w:t>
      </w:r>
      <w:r w:rsidRPr="002C2586">
        <w:rPr>
          <w:rFonts w:ascii="Times New Roman" w:hAnsi="Times New Roman" w:cs="Times New Roman"/>
          <w:sz w:val="24"/>
          <w:szCs w:val="24"/>
        </w:rPr>
        <w:br/>
        <w:t>plt.xlabel("Predicted")</w:t>
      </w:r>
      <w:r w:rsidRPr="002C2586">
        <w:rPr>
          <w:rFonts w:ascii="Times New Roman" w:hAnsi="Times New Roman" w:cs="Times New Roman"/>
          <w:sz w:val="24"/>
          <w:szCs w:val="24"/>
        </w:rPr>
        <w:br/>
        <w:t>plt.ylabel("Actual")</w:t>
      </w:r>
      <w:r w:rsidRPr="002C2586">
        <w:rPr>
          <w:rFonts w:ascii="Times New Roman" w:hAnsi="Times New Roman" w:cs="Times New Roman"/>
          <w:sz w:val="24"/>
          <w:szCs w:val="24"/>
        </w:rPr>
        <w:br/>
        <w:t>plt.title("Confusion Matrix")</w:t>
      </w:r>
      <w:r w:rsidRPr="002C2586">
        <w:rPr>
          <w:rFonts w:ascii="Times New Roman" w:hAnsi="Times New Roman" w:cs="Times New Roman"/>
          <w:sz w:val="24"/>
          <w:szCs w:val="24"/>
        </w:rPr>
        <w:br/>
        <w:t>plt.show()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15E622FB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!ls lipreading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38D8A6FD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!ls -R lipreading | head -n 50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6A8B0D67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lip_ds = tf.keras.utils.image_dataset_from_directory(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"lipreading/outputs",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image_size=(64,64),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batch_size=32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738E0BEB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lip_model = tf.keras.Sequential([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tf.keras.layers.Rescaling(1./255, input_shape=(64,64,3)),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lastRenderedPageBreak/>
        <w:t xml:space="preserve">    tf.keras.layers.Conv2D(32,(3,3),activation='relu'),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tf.keras.layers.Conv2D(64,(3,3),activation='relu'),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tf.keras.layers.Conv2D(128,(3,3),activation='relu'),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tf.keras.layers.Flatten(),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tf.keras.layers.Dense(256,activation='relu'),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tf.keras.layers.Dense(50,activation='softmax')</w:t>
      </w:r>
      <w:r w:rsidRPr="002C2586">
        <w:rPr>
          <w:rFonts w:ascii="Times New Roman" w:hAnsi="Times New Roman" w:cs="Times New Roman"/>
          <w:sz w:val="24"/>
          <w:szCs w:val="24"/>
        </w:rPr>
        <w:br/>
        <w:t>])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2B6C3EF8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#compile</w:t>
      </w:r>
      <w:r w:rsidRPr="002C2586">
        <w:rPr>
          <w:rFonts w:ascii="Times New Roman" w:hAnsi="Times New Roman" w:cs="Times New Roman"/>
          <w:sz w:val="24"/>
          <w:szCs w:val="24"/>
        </w:rPr>
        <w:br/>
        <w:t>lip_model.compile(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optimizer='adam',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loss='sparse_categorical_crossentropy',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metrics=['accuracy']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lip_model.summary()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72B868A9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!ls lipreading/outputs/a_1 | head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279420EB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78BFA512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cv2</w:t>
      </w:r>
      <w:r w:rsidRPr="002C2586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X = []</w:t>
      </w:r>
      <w:r w:rsidRPr="002C2586">
        <w:rPr>
          <w:rFonts w:ascii="Times New Roman" w:hAnsi="Times New Roman" w:cs="Times New Roman"/>
          <w:sz w:val="24"/>
          <w:szCs w:val="24"/>
        </w:rPr>
        <w:br/>
        <w:t>y = []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img_size = 64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for label, cls in enumerate(classes):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cls_path = os.path.join(base_path, cls)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for root, dirs, files in os.walk(cls_path):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for file in files: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    if file.endswith(".jpg") or file.endswith(".png"):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lastRenderedPageBreak/>
        <w:t xml:space="preserve">                img_path = os.path.join(root, file)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        img = cv2.imread(img_path, cv2.IMREAD_GRAYSCALE)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        img = cv2.resize(img, (img_size, img_size))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        X.append(img)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        y.append(label)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X = np.array(X)</w:t>
      </w:r>
      <w:r w:rsidRPr="002C2586">
        <w:rPr>
          <w:rFonts w:ascii="Times New Roman" w:hAnsi="Times New Roman" w:cs="Times New Roman"/>
          <w:sz w:val="24"/>
          <w:szCs w:val="24"/>
        </w:rPr>
        <w:br/>
        <w:t>y = np.array(y)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print(X.shape, y.shape)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6B2C8B3D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X = X.reshape(-1,64,64,1) / 255.0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26E68BFD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X_train, X_test, y_train, y_test = train_test_split(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X, y, test_size=0.2, random_state=42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759520E1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tensorflow as tf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lip_model = tf.keras.Sequential([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tf.keras.layers.Rescaling(1./255, input_shape=(64,64,1)),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t xml:space="preserve">    tf.keras.layers.Conv2D(32,(3,3),activation='relu'),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tf.keras.layers.Conv2D(64,(3,3),activation='relu'),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tf.keras.layers.Conv2D(128,(3,3),activation='relu'),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tf.keras.layers.Flatten(),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tf.keras.layers.Dense(256,activation='relu'),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tf.keras.layers.Dense(len(classes),activation='softmax')</w:t>
      </w:r>
      <w:r w:rsidRPr="002C2586">
        <w:rPr>
          <w:rFonts w:ascii="Times New Roman" w:hAnsi="Times New Roman" w:cs="Times New Roman"/>
          <w:sz w:val="24"/>
          <w:szCs w:val="24"/>
        </w:rPr>
        <w:br/>
        <w:t>])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751B4BE0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lastRenderedPageBreak/>
        <w:t>#compile</w:t>
      </w:r>
      <w:r w:rsidRPr="002C2586">
        <w:rPr>
          <w:rFonts w:ascii="Times New Roman" w:hAnsi="Times New Roman" w:cs="Times New Roman"/>
          <w:sz w:val="24"/>
          <w:szCs w:val="24"/>
        </w:rPr>
        <w:br/>
        <w:t>lip_model.compile(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optimizer='adam',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loss='sparse_categorical_crossentropy',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metrics=['accuracy']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333ABF0C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lip_model.fit(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X_train,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y_train,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validation_data=(X_test,y_test),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epochs=10,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batch_size=32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6FBFEDC6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print(X_train.shape)</w:t>
      </w:r>
      <w:r w:rsidRPr="002C2586">
        <w:rPr>
          <w:rFonts w:ascii="Times New Roman" w:hAnsi="Times New Roman" w:cs="Times New Roman"/>
          <w:sz w:val="24"/>
          <w:szCs w:val="24"/>
        </w:rPr>
        <w:br/>
        <w:t>print(y_train.shape)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3111AA89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loss, acc = lip_model.evaluate(X_test, y_test)</w:t>
      </w:r>
      <w:r w:rsidRPr="002C2586">
        <w:rPr>
          <w:rFonts w:ascii="Times New Roman" w:hAnsi="Times New Roman" w:cs="Times New Roman"/>
          <w:sz w:val="24"/>
          <w:szCs w:val="24"/>
        </w:rPr>
        <w:br/>
        <w:t>print("Lip model accuracy:", acc)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0DC808F0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numpy as np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y_pred = lip_model.predict(X_test)</w:t>
      </w:r>
      <w:r w:rsidRPr="002C2586">
        <w:rPr>
          <w:rFonts w:ascii="Times New Roman" w:hAnsi="Times New Roman" w:cs="Times New Roman"/>
          <w:sz w:val="24"/>
          <w:szCs w:val="24"/>
        </w:rPr>
        <w:br/>
        <w:t>y_pred = np.argmax(y_pred, axis=1)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4E0B9762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from sklearn.metrics import confusion_matrix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cm = confusion_matrix(y_test, y_pred)</w:t>
      </w:r>
      <w:r w:rsidRPr="002C2586">
        <w:rPr>
          <w:rFonts w:ascii="Times New Roman" w:hAnsi="Times New Roman" w:cs="Times New Roman"/>
          <w:sz w:val="24"/>
          <w:szCs w:val="24"/>
        </w:rPr>
        <w:br/>
        <w:t>print(cm)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2DBB6D49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seaborn as sns</w:t>
      </w:r>
      <w:r w:rsidRPr="002C2586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plt.figure(figsize=(8,6))</w:t>
      </w:r>
      <w:r w:rsidRPr="002C2586">
        <w:rPr>
          <w:rFonts w:ascii="Times New Roman" w:hAnsi="Times New Roman" w:cs="Times New Roman"/>
          <w:sz w:val="24"/>
          <w:szCs w:val="24"/>
        </w:rPr>
        <w:br/>
        <w:t>sns.heatmap(cm[:20,:20], cmap="Blues")</w:t>
      </w:r>
      <w:r w:rsidRPr="002C2586">
        <w:rPr>
          <w:rFonts w:ascii="Times New Roman" w:hAnsi="Times New Roman" w:cs="Times New Roman"/>
          <w:sz w:val="24"/>
          <w:szCs w:val="24"/>
        </w:rPr>
        <w:br/>
        <w:t>plt.xlabel("Predicted")</w:t>
      </w:r>
      <w:r w:rsidRPr="002C2586">
        <w:rPr>
          <w:rFonts w:ascii="Times New Roman" w:hAnsi="Times New Roman" w:cs="Times New Roman"/>
          <w:sz w:val="24"/>
          <w:szCs w:val="24"/>
        </w:rPr>
        <w:br/>
        <w:t>plt.ylabel("Actual")</w:t>
      </w:r>
      <w:r w:rsidRPr="002C2586">
        <w:rPr>
          <w:rFonts w:ascii="Times New Roman" w:hAnsi="Times New Roman" w:cs="Times New Roman"/>
          <w:sz w:val="24"/>
          <w:szCs w:val="24"/>
        </w:rPr>
        <w:br/>
        <w:t>plt.title("Lip Reading Confusion Matrix (first 20 classes)")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lastRenderedPageBreak/>
        <w:t>plt.show()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0A5C4577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model.build((None,48,48,1))</w:t>
      </w:r>
      <w:r w:rsidRPr="002C2586">
        <w:rPr>
          <w:rFonts w:ascii="Times New Roman" w:hAnsi="Times New Roman" w:cs="Times New Roman"/>
          <w:sz w:val="24"/>
          <w:szCs w:val="24"/>
        </w:rPr>
        <w:br/>
        <w:t>lip_model.build((None,64,64,1))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10E1A5B3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from tensorflow.keras.models import Model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emotion_feature_model = Model(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inputs=model.inputs,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outputs=model.layers[-2].output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lip_feature_model = Model(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inputs=lip_model.inputs,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outputs=lip_model.layers[-2].output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3B9E71BC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print(emotion_feature_model.summary())</w:t>
      </w:r>
      <w:r w:rsidRPr="002C2586">
        <w:rPr>
          <w:rFonts w:ascii="Times New Roman" w:hAnsi="Times New Roman" w:cs="Times New Roman"/>
          <w:sz w:val="24"/>
          <w:szCs w:val="24"/>
        </w:rPr>
        <w:br/>
        <w:t>print(lip_feature_model.summary())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487E0B7E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#emotion Feature</w:t>
      </w:r>
      <w:r w:rsidRPr="002C2586">
        <w:rPr>
          <w:rFonts w:ascii="Times New Roman" w:hAnsi="Times New Roman" w:cs="Times New Roman"/>
          <w:sz w:val="24"/>
          <w:szCs w:val="24"/>
        </w:rPr>
        <w:br/>
        <w:t>emotion_features = emotion_feature_model.predict(test_ds)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268BC494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#Lip Feature</w:t>
      </w:r>
      <w:r w:rsidRPr="002C2586">
        <w:rPr>
          <w:rFonts w:ascii="Times New Roman" w:hAnsi="Times New Roman" w:cs="Times New Roman"/>
          <w:sz w:val="24"/>
          <w:szCs w:val="24"/>
        </w:rPr>
        <w:br/>
        <w:t>lip_features = lip_feature_model.predict(X_test)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5B013981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min_samples = min(len(emotion_features), len(lip_features))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emotion_features = emotion_features[:min_samples]</w:t>
      </w:r>
      <w:r w:rsidRPr="002C2586">
        <w:rPr>
          <w:rFonts w:ascii="Times New Roman" w:hAnsi="Times New Roman" w:cs="Times New Roman"/>
          <w:sz w:val="24"/>
          <w:szCs w:val="24"/>
        </w:rPr>
        <w:br/>
        <w:t>lip_features = lip_features[:min_samples]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print(emotion_features.shape)</w:t>
      </w:r>
      <w:r w:rsidRPr="002C2586">
        <w:rPr>
          <w:rFonts w:ascii="Times New Roman" w:hAnsi="Times New Roman" w:cs="Times New Roman"/>
          <w:sz w:val="24"/>
          <w:szCs w:val="24"/>
        </w:rPr>
        <w:br/>
        <w:t>print(lip_features.shape)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5907FE9A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#Feature fusion</w:t>
      </w:r>
      <w:r w:rsidRPr="002C2586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combined_features = np.concatenate(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(emotion_features, lip_features),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lastRenderedPageBreak/>
        <w:t xml:space="preserve">    axis=1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print(combined_features.shape)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22BF33A3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#Final classifier</w:t>
      </w:r>
      <w:r w:rsidRPr="002C2586">
        <w:rPr>
          <w:rFonts w:ascii="Times New Roman" w:hAnsi="Times New Roman" w:cs="Times New Roman"/>
          <w:sz w:val="24"/>
          <w:szCs w:val="24"/>
        </w:rPr>
        <w:br/>
        <w:t>from tensorflow.keras.models import Sequential</w:t>
      </w:r>
      <w:r w:rsidRPr="002C2586">
        <w:rPr>
          <w:rFonts w:ascii="Times New Roman" w:hAnsi="Times New Roman" w:cs="Times New Roman"/>
          <w:sz w:val="24"/>
          <w:szCs w:val="24"/>
        </w:rPr>
        <w:br/>
        <w:t>from tensorflow.keras.layers import Dense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fusion_model = Sequential([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Dense(128, activation='relu', input_shape=(384,)),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Dense(64, 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Dense(10, activation='softmax')</w:t>
      </w:r>
      <w:r w:rsidRPr="002C2586">
        <w:rPr>
          <w:rFonts w:ascii="Times New Roman" w:hAnsi="Times New Roman" w:cs="Times New Roman"/>
          <w:sz w:val="24"/>
          <w:szCs w:val="24"/>
        </w:rPr>
        <w:br/>
        <w:t>])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fusion_model.compile(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optimizer='adam',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loss='sparse_categorical_crossentropy',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metrics=['accuracy']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1C2CB7F4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seaborn as sns</w:t>
      </w:r>
      <w:r w:rsidRPr="002C2586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plt.figure(figsize=(8,6))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sns.heatmap(cm[:20,:20],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    cmap="Blues",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    annot=False)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plt.xlabel("Predicted Label")</w:t>
      </w:r>
      <w:r w:rsidRPr="002C2586">
        <w:rPr>
          <w:rFonts w:ascii="Times New Roman" w:hAnsi="Times New Roman" w:cs="Times New Roman"/>
          <w:sz w:val="24"/>
          <w:szCs w:val="24"/>
        </w:rPr>
        <w:br/>
        <w:t>plt.ylabel("True Label")</w:t>
      </w:r>
      <w:r w:rsidRPr="002C2586">
        <w:rPr>
          <w:rFonts w:ascii="Times New Roman" w:hAnsi="Times New Roman" w:cs="Times New Roman"/>
          <w:sz w:val="24"/>
          <w:szCs w:val="24"/>
        </w:rPr>
        <w:br/>
        <w:t>plt.title("Confusion Matrix (First 20 Classes)")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plt.show()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7A99C6E8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history = model.fit(...)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7870A61E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plt.plot(history.history['accuracy'])</w:t>
      </w:r>
      <w:r w:rsidRPr="002C2586">
        <w:rPr>
          <w:rFonts w:ascii="Times New Roman" w:hAnsi="Times New Roman" w:cs="Times New Roman"/>
          <w:sz w:val="24"/>
          <w:szCs w:val="24"/>
        </w:rPr>
        <w:br/>
        <w:t>plt.plot(history.history['val_accuracy'])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lastRenderedPageBreak/>
        <w:t>plt.title('Model Accuracy')</w:t>
      </w:r>
      <w:r w:rsidRPr="002C2586">
        <w:rPr>
          <w:rFonts w:ascii="Times New Roman" w:hAnsi="Times New Roman" w:cs="Times New Roman"/>
          <w:sz w:val="24"/>
          <w:szCs w:val="24"/>
        </w:rPr>
        <w:br/>
        <w:t>plt.ylabel('Accuracy')</w:t>
      </w:r>
      <w:r w:rsidRPr="002C2586">
        <w:rPr>
          <w:rFonts w:ascii="Times New Roman" w:hAnsi="Times New Roman" w:cs="Times New Roman"/>
          <w:sz w:val="24"/>
          <w:szCs w:val="24"/>
        </w:rPr>
        <w:br/>
        <w:t>plt.xlabel('Epoch')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plt.legend(['Train','Validation'])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plt.show()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14A1C60F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plt.plot(history.history['loss'])</w:t>
      </w:r>
      <w:r w:rsidRPr="002C2586">
        <w:rPr>
          <w:rFonts w:ascii="Times New Roman" w:hAnsi="Times New Roman" w:cs="Times New Roman"/>
          <w:sz w:val="24"/>
          <w:szCs w:val="24"/>
        </w:rPr>
        <w:br/>
        <w:t>plt.plot(history.history['val_loss'])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plt.title('Model Loss')</w:t>
      </w:r>
      <w:r w:rsidRPr="002C2586">
        <w:rPr>
          <w:rFonts w:ascii="Times New Roman" w:hAnsi="Times New Roman" w:cs="Times New Roman"/>
          <w:sz w:val="24"/>
          <w:szCs w:val="24"/>
        </w:rPr>
        <w:br/>
        <w:t>plt.ylabel('Loss')</w:t>
      </w:r>
      <w:r w:rsidRPr="002C2586">
        <w:rPr>
          <w:rFonts w:ascii="Times New Roman" w:hAnsi="Times New Roman" w:cs="Times New Roman"/>
          <w:sz w:val="24"/>
          <w:szCs w:val="24"/>
        </w:rPr>
        <w:br/>
        <w:t>plt.xlabel('Epoch')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plt.legend(['Train','Validation'])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plt.show()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1D37FC5A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from google.colab import files</w:t>
      </w:r>
      <w:r w:rsidRPr="002C2586">
        <w:rPr>
          <w:rFonts w:ascii="Times New Roman" w:hAnsi="Times New Roman" w:cs="Times New Roman"/>
          <w:sz w:val="24"/>
          <w:szCs w:val="24"/>
        </w:rPr>
        <w:br/>
        <w:t>uploaded = files.upload()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07D8C671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cv2</w:t>
      </w:r>
      <w:r w:rsidRPr="002C2586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2C2586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t>img = cv2.imread(list(uploaded.keys())[0])</w:t>
      </w:r>
      <w:r w:rsidRPr="002C2586">
        <w:rPr>
          <w:rFonts w:ascii="Times New Roman" w:hAnsi="Times New Roman" w:cs="Times New Roman"/>
          <w:sz w:val="24"/>
          <w:szCs w:val="24"/>
        </w:rPr>
        <w:br/>
        <w:t>img_rgb = cv2.cvtColor(img, cv2.COLOR_BGR2RGB)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plt.imshow(img_rgb)</w:t>
      </w:r>
      <w:r w:rsidRPr="002C2586">
        <w:rPr>
          <w:rFonts w:ascii="Times New Roman" w:hAnsi="Times New Roman" w:cs="Times New Roman"/>
          <w:sz w:val="24"/>
          <w:szCs w:val="24"/>
        </w:rPr>
        <w:br/>
        <w:t>plt.axis("off")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224183F1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face_cascade = cv2.CascadeClassifier(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cv2.data.haarcascades + "haarcascade_frontalface_default.xml"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faces = face_cascade.detectMultiScale(img, 1.3, 5)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print("Faces detected:", len(faces))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466F7271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lastRenderedPageBreak/>
        <w:t>for (x,y,w,h) in faces: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cv2.rectangle(img_rgb,(x,y),(x+w,y+h),(255,0,0),2)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plt.imshow(img_rgb)</w:t>
      </w:r>
      <w:r w:rsidRPr="002C2586">
        <w:rPr>
          <w:rFonts w:ascii="Times New Roman" w:hAnsi="Times New Roman" w:cs="Times New Roman"/>
          <w:sz w:val="24"/>
          <w:szCs w:val="24"/>
        </w:rPr>
        <w:br/>
        <w:t>plt.axis("off")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3C86343D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for (x,y,w,h) in faces: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# Assuming mouth is in the lower half of the face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mouth_y = y + int(h * 2/3)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mouth_h = h - int(h * 2/3)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mouth = img[mouth_y : mouth_y + mouth_h, x : x+w]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mouth_gray = cv2.cvtColor(mouth, cv2.COLOR_BGR2GRAY)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mouth_gray = cv2.resize(mouth_gray,(64,64))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mouth_gray = mouth_gray.reshape(1,64,64,1)/255.0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print(mouth_gray.shape)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# For simplicity, we process only the first detected mouth.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# If multiple faces are detected, this will only take the last one in the loop.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b</w:t>
      </w:r>
      <w:r w:rsidRPr="002C2586">
        <w:rPr>
          <w:rFonts w:ascii="Times New Roman" w:hAnsi="Times New Roman" w:cs="Times New Roman"/>
          <w:sz w:val="24"/>
          <w:szCs w:val="24"/>
        </w:rPr>
        <w:t>reak # Exit loop after processing the first face's mouth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038EE42D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pred = lip_model.predict(mouth_gray)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label = np.argmax(pred)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print("Predicted lip class:", label)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1BD447ED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from google.colab import files</w:t>
      </w:r>
      <w:r w:rsidRPr="002C2586">
        <w:rPr>
          <w:rFonts w:ascii="Times New Roman" w:hAnsi="Times New Roman" w:cs="Times New Roman"/>
          <w:sz w:val="24"/>
          <w:szCs w:val="24"/>
        </w:rPr>
        <w:br/>
        <w:t>uploaded = files.upload()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39D7FDB4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cv2</w:t>
      </w:r>
      <w:r w:rsidRPr="002C2586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2C2586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img = cv2.imread(list(uploaded.keys())[0])</w:t>
      </w:r>
      <w:r w:rsidRPr="002C2586">
        <w:rPr>
          <w:rFonts w:ascii="Times New Roman" w:hAnsi="Times New Roman" w:cs="Times New Roman"/>
          <w:sz w:val="24"/>
          <w:szCs w:val="24"/>
        </w:rPr>
        <w:br/>
        <w:t>img_rgb = cv2.cvtColor(img, cv2.COLOR_BGR2RGB)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plt.imshow(img_rgb)</w:t>
      </w:r>
      <w:r w:rsidRPr="002C2586">
        <w:rPr>
          <w:rFonts w:ascii="Times New Roman" w:hAnsi="Times New Roman" w:cs="Times New Roman"/>
          <w:sz w:val="24"/>
          <w:szCs w:val="24"/>
        </w:rPr>
        <w:br/>
        <w:t>plt.axis("off")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2E2CBB7B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lastRenderedPageBreak/>
        <w:t>face_cascade = cv2.CascadeClassifier(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cv2.data.haarcascades + "haarcascade_frontalface_default.xml"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faces = face_cascade.detectMultiScale(img,1.3,5)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for (x,y,w,h) in faces: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cv2.rectangle(img_rgb,(x,y),(x+w,y+h),(255,0,0),2)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plt.imshow(img_rgb)</w:t>
      </w:r>
      <w:r w:rsidRPr="002C2586">
        <w:rPr>
          <w:rFonts w:ascii="Times New Roman" w:hAnsi="Times New Roman" w:cs="Times New Roman"/>
          <w:sz w:val="24"/>
          <w:szCs w:val="24"/>
        </w:rPr>
        <w:br/>
        <w:t>plt.axis("off")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05213667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for (x,y,w,h) in faces: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# lips area calculation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lip_x = x + int(w*0.2)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t xml:space="preserve">    lip_y = y + int(h*0.65)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lip_w = int(w*0.6)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lip_h = int(h*0.25)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# draw GREEN rectangle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cv2.rectangle(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img_rgb,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(lip_x,lip_y),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(lip_x+lip_w,lip_y+lip_h),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(0,255,0),   # green color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2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plt.imshow(img_rgb)</w:t>
      </w:r>
      <w:r w:rsidRPr="002C2586">
        <w:rPr>
          <w:rFonts w:ascii="Times New Roman" w:hAnsi="Times New Roman" w:cs="Times New Roman"/>
          <w:sz w:val="24"/>
          <w:szCs w:val="24"/>
        </w:rPr>
        <w:br/>
        <w:t>plt.axis("off")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6630C34A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face_cascade = cv2.CascadeClassifier(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cv2.data.haarcascades + "haarcascade_frontalface_default.xml"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faces = face_cascade.detectMultiScale(img,1.3,5)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print("Faces detected:",len(faces))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77C0DEB9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lastRenderedPageBreak/>
        <w:t>for (x,y,w,h) in faces: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face = img[y:y+h, x:x+w]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mouth = face[int(h*0.6):h,:]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plt.imshow(cv2.cvtColor(mouth, cv2.COLOR_BGR2RGB))</w:t>
      </w:r>
      <w:r w:rsidRPr="002C2586">
        <w:rPr>
          <w:rFonts w:ascii="Times New Roman" w:hAnsi="Times New Roman" w:cs="Times New Roman"/>
          <w:sz w:val="24"/>
          <w:szCs w:val="24"/>
        </w:rPr>
        <w:br/>
        <w:t>plt.axis("off")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3D2D4E2D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tensorflow as tf</w:t>
      </w:r>
      <w:r w:rsidRPr="002C2586">
        <w:rPr>
          <w:rFonts w:ascii="Times New Roman" w:hAnsi="Times New Roman" w:cs="Times New Roman"/>
          <w:sz w:val="24"/>
          <w:szCs w:val="24"/>
        </w:rPr>
        <w:br/>
        <w:t>from tensorflow.keras import layers, models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emotion_labels = [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"Angry",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"Disgust",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"Fear",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"Happy",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"Neutral",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"Sad",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"Surprise"</w:t>
      </w:r>
      <w:r w:rsidRPr="002C2586">
        <w:rPr>
          <w:rFonts w:ascii="Times New Roman" w:hAnsi="Times New Roman" w:cs="Times New Roman"/>
          <w:sz w:val="24"/>
          <w:szCs w:val="24"/>
        </w:rPr>
        <w:br/>
        <w:t>]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# Re-define the emotion detection model</w:t>
      </w:r>
      <w:r w:rsidRPr="002C2586">
        <w:rPr>
          <w:rFonts w:ascii="Times New Roman" w:hAnsi="Times New Roman" w:cs="Times New Roman"/>
          <w:sz w:val="24"/>
          <w:szCs w:val="24"/>
        </w:rPr>
        <w:br/>
        <w:t>model = models.Sequential([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layers.Rescaling(1./255, input_shape=(48,48,1)),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layers.Conv2D(32,(3,3),activation='relu'),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layers.Conv2D(64,(3,3),activation='relu'),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layers.Conv2D(128,(3,3),activation='relu'),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</w:t>
      </w:r>
      <w:r w:rsidRPr="002C2586">
        <w:rPr>
          <w:rFonts w:ascii="Times New Roman" w:hAnsi="Times New Roman" w:cs="Times New Roman"/>
          <w:sz w:val="24"/>
          <w:szCs w:val="24"/>
        </w:rPr>
        <w:t>yers.Flatten(),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layers.Dense(128,activation='relu'),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layers.Dense(7,activation='softmax')</w:t>
      </w:r>
      <w:r w:rsidRPr="002C2586">
        <w:rPr>
          <w:rFonts w:ascii="Times New Roman" w:hAnsi="Times New Roman" w:cs="Times New Roman"/>
          <w:sz w:val="24"/>
          <w:szCs w:val="24"/>
        </w:rPr>
        <w:br/>
        <w:t>])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model.compile(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optimizer='adam',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loss='sparse_categorical_crossentropy',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metrics=['accuracy']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for (x,y,w,h) in faces: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face = img[y:y+h, x:x+w]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face_gray = cv2.cvtColor(face, cv2.COLOR_BGR2GRAY)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face_gray = cv2.resize(face_gray,(48,48))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face_gray = face_gray.reshape(1,48,48,1)/255.0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emotion_pred = model.predict(face_gray)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emotion_class = np.argmax(emotion_pred)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print("Dete</w:t>
      </w:r>
      <w:r w:rsidRPr="002C2586">
        <w:rPr>
          <w:rFonts w:ascii="Times New Roman" w:hAnsi="Times New Roman" w:cs="Times New Roman"/>
          <w:sz w:val="24"/>
          <w:szCs w:val="24"/>
        </w:rPr>
        <w:t>cted Emotion:", emotion_labels[emotion_class])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0E1CEEA4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cv2</w:t>
      </w:r>
      <w:r w:rsidRPr="002C2586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2C2586">
        <w:rPr>
          <w:rFonts w:ascii="Times New Roman" w:hAnsi="Times New Roman" w:cs="Times New Roman"/>
          <w:sz w:val="24"/>
          <w:szCs w:val="24"/>
        </w:rPr>
        <w:br/>
        <w:t>import tensorflow as tf</w:t>
      </w:r>
      <w:r w:rsidRPr="002C2586">
        <w:rPr>
          <w:rFonts w:ascii="Times New Roman" w:hAnsi="Times New Roman" w:cs="Times New Roman"/>
          <w:sz w:val="24"/>
          <w:szCs w:val="24"/>
        </w:rPr>
        <w:br/>
        <w:t>import os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# Define base_path and classes if they are not already in scope</w:t>
      </w:r>
      <w:r w:rsidRPr="002C2586">
        <w:rPr>
          <w:rFonts w:ascii="Times New Roman" w:hAnsi="Times New Roman" w:cs="Times New Roman"/>
          <w:sz w:val="24"/>
          <w:szCs w:val="24"/>
        </w:rPr>
        <w:br/>
        <w:t># This assumes 'lipreading/outputs' exists and contains class directories</w:t>
      </w:r>
      <w:r w:rsidRPr="002C2586">
        <w:rPr>
          <w:rFonts w:ascii="Times New Roman" w:hAnsi="Times New Roman" w:cs="Times New Roman"/>
          <w:sz w:val="24"/>
          <w:szCs w:val="24"/>
        </w:rPr>
        <w:br/>
        <w:t>base_path = "lipreading/outputs"</w:t>
      </w:r>
      <w:r w:rsidRPr="002C2586">
        <w:rPr>
          <w:rFonts w:ascii="Times New Roman" w:hAnsi="Times New Roman" w:cs="Times New Roman"/>
          <w:sz w:val="24"/>
          <w:szCs w:val="24"/>
        </w:rPr>
        <w:br/>
        <w:t># Get class names from directory structure to correctly define the model's output layer</w:t>
      </w:r>
      <w:r w:rsidRPr="002C2586">
        <w:rPr>
          <w:rFonts w:ascii="Times New Roman" w:hAnsi="Times New Roman" w:cs="Times New Roman"/>
          <w:sz w:val="24"/>
          <w:szCs w:val="24"/>
        </w:rPr>
        <w:br/>
        <w:t>classes = sorted(os.listdir(base_path))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# Redefine and compile lip_model if it's not defined, to resolve NameError</w:t>
      </w:r>
      <w:r w:rsidRPr="002C2586">
        <w:rPr>
          <w:rFonts w:ascii="Times New Roman" w:hAnsi="Times New Roman" w:cs="Times New Roman"/>
          <w:sz w:val="24"/>
          <w:szCs w:val="24"/>
        </w:rPr>
        <w:br/>
        <w:t># Note: This model will be untrained unless previous training cells are run.</w:t>
      </w:r>
      <w:r w:rsidRPr="002C2586">
        <w:rPr>
          <w:rFonts w:ascii="Times New Roman" w:hAnsi="Times New Roman" w:cs="Times New Roman"/>
          <w:sz w:val="24"/>
          <w:szCs w:val="24"/>
        </w:rPr>
        <w:br/>
        <w:t>if 'l</w:t>
      </w:r>
      <w:r w:rsidRPr="002C2586">
        <w:rPr>
          <w:rFonts w:ascii="Times New Roman" w:hAnsi="Times New Roman" w:cs="Times New Roman"/>
          <w:sz w:val="24"/>
          <w:szCs w:val="24"/>
        </w:rPr>
        <w:t>ip_model' not in locals() and 'lip_model' not in globals():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lip_model = tf.keras.Sequential([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tf.keras.layers.Rescaling(1./255, input_shape=(64,64,1)),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tf.keras.layers.Conv2D(32,(3,3),activation='relu'),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tf.keras.layers.MaxPooling2D(),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tf.keras.layers.Conv2D(64,(3,3),activation='relu'),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tf.keras.layers.MaxPooling2D(),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tf.keras.layers.Conv2D(128,(3,3),activation='relu'),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tf.keras.layers.MaxPooling2D(),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tf.keras.layers.Flatten(),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2C2586">
        <w:rPr>
          <w:rFonts w:ascii="Times New Roman" w:hAnsi="Times New Roman" w:cs="Times New Roman"/>
          <w:sz w:val="24"/>
          <w:szCs w:val="24"/>
        </w:rPr>
        <w:t>tf.keras.layers.Dense(256,activation='relu'),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tf.keras.layers.Dense(len(classes),activation='softmax')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])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lip_model.compile(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optimizer='adam',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loss='sparse_categorical_crossentropy',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metrics=['accuracy']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print("lip_model was re-defined and compiled as it was not found in scope.")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print("Warning: This re-defined model is untrained. Please run cells defining and training lip_model for accurate predictions.")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mouth_gray = cv2.cvtColor(mouth, cv2.COLOR_BGR</w:t>
      </w:r>
      <w:r w:rsidRPr="002C2586">
        <w:rPr>
          <w:rFonts w:ascii="Times New Roman" w:hAnsi="Times New Roman" w:cs="Times New Roman"/>
          <w:sz w:val="24"/>
          <w:szCs w:val="24"/>
        </w:rPr>
        <w:t>2GRAY)</w:t>
      </w:r>
      <w:r w:rsidRPr="002C2586">
        <w:rPr>
          <w:rFonts w:ascii="Times New Roman" w:hAnsi="Times New Roman" w:cs="Times New Roman"/>
          <w:sz w:val="24"/>
          <w:szCs w:val="24"/>
        </w:rPr>
        <w:br/>
        <w:t>mouth_gray = cv2.resize(mouth_gray,(64,64))</w:t>
      </w:r>
      <w:r w:rsidRPr="002C2586">
        <w:rPr>
          <w:rFonts w:ascii="Times New Roman" w:hAnsi="Times New Roman" w:cs="Times New Roman"/>
          <w:sz w:val="24"/>
          <w:szCs w:val="24"/>
        </w:rPr>
        <w:br/>
        <w:t>mouth_gray = mouth_gray.reshape(1,64,64,1)/255.0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lip_pred = lip_model.predict(mouth_gray)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lip_class = np.argmax(lip_pred)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print("Lip class:", lip_class)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06FBB856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from tensorflow.keras.models import Model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# Ensure base models are built</w:t>
      </w:r>
      <w:r w:rsidRPr="002C2586">
        <w:rPr>
          <w:rFonts w:ascii="Times New Roman" w:hAnsi="Times New Roman" w:cs="Times New Roman"/>
          <w:sz w:val="24"/>
          <w:szCs w:val="24"/>
        </w:rPr>
        <w:br/>
        <w:t># model.build((None,48,48,1)) # Assuming 'model' is already built from previous executions</w:t>
      </w:r>
      <w:r w:rsidRPr="002C2586">
        <w:rPr>
          <w:rFonts w:ascii="Times New Roman" w:hAnsi="Times New Roman" w:cs="Times New Roman"/>
          <w:sz w:val="24"/>
          <w:szCs w:val="24"/>
        </w:rPr>
        <w:br/>
        <w:t># lip_model.build((None,64,64,1)) # Assuming 'lip_model' is already built from previous executions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emotion_feature_model = Model(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inputs=model.inputs,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outputs=model.layers[-2].output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lip_feature_model = Model(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inputs=lip_model.inputs,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outputs=lip_model.layers[-2].output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emotion_features = emotion_feature_model.predict(face_gray)</w:t>
      </w:r>
      <w:r w:rsidRPr="002C2586">
        <w:rPr>
          <w:rFonts w:ascii="Times New Roman" w:hAnsi="Times New Roman" w:cs="Times New Roman"/>
          <w:sz w:val="24"/>
          <w:szCs w:val="24"/>
        </w:rPr>
        <w:br/>
        <w:t>lip_features = lip_feature_model.p</w:t>
      </w:r>
      <w:r w:rsidRPr="002C2586">
        <w:rPr>
          <w:rFonts w:ascii="Times New Roman" w:hAnsi="Times New Roman" w:cs="Times New Roman"/>
          <w:sz w:val="24"/>
          <w:szCs w:val="24"/>
        </w:rPr>
        <w:t>redict(mouth_gray)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combined_features = np.concatenate(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(emotion_features, lip_features),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lastRenderedPageBreak/>
        <w:t xml:space="preserve">    axis=1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01DB7BE9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from tensorflow.keras.models import Sequential</w:t>
      </w:r>
      <w:r w:rsidRPr="002C2586">
        <w:rPr>
          <w:rFonts w:ascii="Times New Roman" w:hAnsi="Times New Roman" w:cs="Times New Roman"/>
          <w:sz w:val="24"/>
          <w:szCs w:val="24"/>
        </w:rPr>
        <w:br/>
        <w:t>from tensorflow.keras.layers import Dense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# Define the fusion model (if not already defined)</w:t>
      </w:r>
      <w:r w:rsidRPr="002C2586">
        <w:rPr>
          <w:rFonts w:ascii="Times New Roman" w:hAnsi="Times New Roman" w:cs="Times New Roman"/>
          <w:sz w:val="24"/>
          <w:szCs w:val="24"/>
        </w:rPr>
        <w:br/>
        <w:t>fusion_model = Sequential([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Dense(128, activation='relu', input_shape=(384,)),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Dense(64, 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Dense(10, activation='softmax')</w:t>
      </w:r>
      <w:r w:rsidRPr="002C2586">
        <w:rPr>
          <w:rFonts w:ascii="Times New Roman" w:hAnsi="Times New Roman" w:cs="Times New Roman"/>
          <w:sz w:val="24"/>
          <w:szCs w:val="24"/>
        </w:rPr>
        <w:br/>
        <w:t>])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fusion_model.compile(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optimizer='adam',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loss='sparse_categorical_crossentropy',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metrics=['accuracy']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fusion_pred = fusion_model.predict(combined_features)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final_class = np.argmax(fusion_pred)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print("Final multimodal prediction:", final_class)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5C2D43C1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cv2</w:t>
      </w:r>
      <w:r w:rsidRPr="002C2586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2C2586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2C2586">
        <w:rPr>
          <w:rFonts w:ascii="Times New Roman" w:hAnsi="Times New Roman" w:cs="Times New Roman"/>
          <w:sz w:val="24"/>
          <w:szCs w:val="24"/>
        </w:rPr>
        <w:br/>
        <w:t>from tensorflow.keras import layers, models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emotion_labels = [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"Angry",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"Disgust",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"Fear",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"Happy",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"Neutral",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"Sad",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"Surprise"</w:t>
      </w:r>
      <w:r w:rsidRPr="002C2586">
        <w:rPr>
          <w:rFonts w:ascii="Times New Roman" w:hAnsi="Times New Roman" w:cs="Times New Roman"/>
          <w:sz w:val="24"/>
          <w:szCs w:val="24"/>
        </w:rPr>
        <w:br/>
        <w:t>]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# Redefine the emotion detection model within this cell to ensure it's available</w:t>
      </w:r>
      <w:r w:rsidRPr="002C2586">
        <w:rPr>
          <w:rFonts w:ascii="Times New Roman" w:hAnsi="Times New Roman" w:cs="Times New Roman"/>
          <w:sz w:val="24"/>
          <w:szCs w:val="24"/>
        </w:rPr>
        <w:br/>
        <w:t>model = models.Sequential([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lastRenderedPageBreak/>
        <w:t xml:space="preserve">    layers.Rescaling(1./255, input_shape=(48,48,1)),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layers.Conv2D(32,(3,3),activation='relu'),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layers.Conv2D(64,(3,3),activation='relu'),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layers.MaxPo</w:t>
      </w:r>
      <w:r w:rsidRPr="002C2586">
        <w:rPr>
          <w:rFonts w:ascii="Times New Roman" w:hAnsi="Times New Roman" w:cs="Times New Roman"/>
          <w:sz w:val="24"/>
          <w:szCs w:val="24"/>
        </w:rPr>
        <w:t>oling2D(),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layers.Conv2D(128,(3,3),activation='relu'),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layers.MaxPooling2D(),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layers.Flatten(),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layers.Dense(128,activation='relu'),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layers.Dense(7,activation='softmax')</w:t>
      </w:r>
      <w:r w:rsidRPr="002C2586">
        <w:rPr>
          <w:rFonts w:ascii="Times New Roman" w:hAnsi="Times New Roman" w:cs="Times New Roman"/>
          <w:sz w:val="24"/>
          <w:szCs w:val="24"/>
        </w:rPr>
        <w:br/>
        <w:t>])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model.compile(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optimizer='adam',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loss='sparse_categorical_crossentropy',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metrics=['accuracy']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# Note: This model has not been trained in this cell.</w:t>
      </w:r>
      <w:r w:rsidRPr="002C2586">
        <w:rPr>
          <w:rFonts w:ascii="Times New Roman" w:hAnsi="Times New Roman" w:cs="Times New Roman"/>
          <w:sz w:val="24"/>
          <w:szCs w:val="24"/>
        </w:rPr>
        <w:br/>
        <w:t># For actual emotion prediction, ensure the model is loaded with trained weights</w:t>
      </w:r>
      <w:r w:rsidRPr="002C2586">
        <w:rPr>
          <w:rFonts w:ascii="Times New Roman" w:hAnsi="Times New Roman" w:cs="Times New Roman"/>
          <w:sz w:val="24"/>
          <w:szCs w:val="24"/>
        </w:rPr>
        <w:br/>
        <w:t># or trained in a preceding cell.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img = cv2.imread(list(uploaded.keys())[</w:t>
      </w:r>
      <w:r w:rsidRPr="002C2586">
        <w:rPr>
          <w:rFonts w:ascii="Times New Roman" w:hAnsi="Times New Roman" w:cs="Times New Roman"/>
          <w:sz w:val="24"/>
          <w:szCs w:val="24"/>
        </w:rPr>
        <w:t>0])</w:t>
      </w:r>
      <w:r w:rsidRPr="002C2586">
        <w:rPr>
          <w:rFonts w:ascii="Times New Roman" w:hAnsi="Times New Roman" w:cs="Times New Roman"/>
          <w:sz w:val="24"/>
          <w:szCs w:val="24"/>
        </w:rPr>
        <w:br/>
        <w:t>img_rgb = cv2.cvtColor(img, cv2.COLOR_BGR2RGB)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face_cascade = cv2.CascadeClassifier(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cv2.data.haarcascades + "haarcascade_frontalface_default.xml"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faces = face_cascade.detectMultiScale(img,1.3,5)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for (x,y,w,h) in faces: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# face rectangle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cv2.rectangle(img_rgb,(x,y),(x+w,y+h),(0,255,0),2)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# lip area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lip_x = x + int(w*0.2)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lip_y = y + int(h*0.65)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lip_w = int(w*0.6)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lip_h = int(h*0.25)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# lip rectangle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lastRenderedPageBreak/>
        <w:t xml:space="preserve">    cv2.rectangle(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img_rgb,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(lip_x,lip_y),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2C2586">
        <w:rPr>
          <w:rFonts w:ascii="Times New Roman" w:hAnsi="Times New Roman" w:cs="Times New Roman"/>
          <w:sz w:val="24"/>
          <w:szCs w:val="24"/>
        </w:rPr>
        <w:t xml:space="preserve">     (lip_x+lip_w,lip_y+lip_h),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(0,255,0),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2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# emotion detection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face = img[y:y+h, x:x+w]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face_gray = cv2.cvtColor(face, cv2.COLOR_BGR2GRAY)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face_gray = cv2.resize(face_gray,(48,48))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face_gray = face_gray.reshape(1,48,48,1)/255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emotion_pred = model.predict(face_gray)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emotion_class = np.argmax(emotion_pred)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emotion_text = emotion_labels[emotion_class]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# text on image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cv2.putText(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img_rgb,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emotion_text,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(x,y-10),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</w:t>
      </w:r>
      <w:r w:rsidRPr="002C2586">
        <w:rPr>
          <w:rFonts w:ascii="Times New Roman" w:hAnsi="Times New Roman" w:cs="Times New Roman"/>
          <w:sz w:val="24"/>
          <w:szCs w:val="24"/>
        </w:rPr>
        <w:t xml:space="preserve">  cv2.FONT_HERSHEY_SIMPLEX,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0.9,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(0,255,0),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2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plt.figure(figsize=(6,6))</w:t>
      </w:r>
      <w:r w:rsidRPr="002C2586">
        <w:rPr>
          <w:rFonts w:ascii="Times New Roman" w:hAnsi="Times New Roman" w:cs="Times New Roman"/>
          <w:sz w:val="24"/>
          <w:szCs w:val="24"/>
        </w:rPr>
        <w:br/>
        <w:t>plt.imshow(img_rgb)</w:t>
      </w:r>
      <w:r w:rsidRPr="002C2586">
        <w:rPr>
          <w:rFonts w:ascii="Times New Roman" w:hAnsi="Times New Roman" w:cs="Times New Roman"/>
          <w:sz w:val="24"/>
          <w:szCs w:val="24"/>
        </w:rPr>
        <w:br/>
        <w:t>plt.axis("off")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print("Detected Emotion:", emotion_text)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4F8D201A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!pip install -U transformers librosa</w:t>
      </w:r>
      <w:r w:rsidRPr="002C2586">
        <w:rPr>
          <w:rFonts w:ascii="Times New Roman" w:hAnsi="Times New Roman" w:cs="Times New Roman"/>
          <w:sz w:val="24"/>
          <w:szCs w:val="24"/>
        </w:rPr>
        <w:br/>
        <w:t>!pip install librosa joblib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74155FE2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librosa</w:t>
      </w:r>
      <w:r w:rsidRPr="002C2586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lastRenderedPageBreak/>
        <w:br/>
        <w:t>audio, sr = librosa.load(audio_file, sr=22050)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mfcc = librosa.feature.mfcc(y=audio, sr=sr, n_mfcc=40)</w:t>
      </w:r>
      <w:r w:rsidRPr="002C2586">
        <w:rPr>
          <w:rFonts w:ascii="Times New Roman" w:hAnsi="Times New Roman" w:cs="Times New Roman"/>
          <w:sz w:val="24"/>
          <w:szCs w:val="24"/>
        </w:rPr>
        <w:br/>
        <w:t>mfcc = np.mean(mfcc.T, axis=0)</w:t>
      </w:r>
      <w:r w:rsidRPr="002C2586">
        <w:rPr>
          <w:rFonts w:ascii="Times New Roman" w:hAnsi="Times New Roman" w:cs="Times New Roman"/>
          <w:sz w:val="24"/>
          <w:szCs w:val="24"/>
        </w:rPr>
        <w:br/>
        <w:t>mfcc = mfcc.reshape(1, -1)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730C4427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librosa</w:t>
      </w:r>
      <w:r w:rsidRPr="002C2586">
        <w:rPr>
          <w:rFonts w:ascii="Times New Roman" w:hAnsi="Times New Roman" w:cs="Times New Roman"/>
          <w:sz w:val="24"/>
          <w:szCs w:val="24"/>
        </w:rPr>
        <w:br/>
        <w:t>audio_path = "/content/drive/MyDrive/audio_2026-03-15_10-18-15.wav"</w:t>
      </w:r>
      <w:r w:rsidRPr="002C2586">
        <w:rPr>
          <w:rFonts w:ascii="Times New Roman" w:hAnsi="Times New Roman" w:cs="Times New Roman"/>
          <w:sz w:val="24"/>
          <w:szCs w:val="24"/>
        </w:rPr>
        <w:br/>
        <w:t>audio, sr = librosa.load(audio_path, sr=16000)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389F9151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librosa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audio_path = "/content/drive/MyDrive/audio_2026-03-15_10-18-15.wav"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audio, sr = librosa.load(audio_path, sr=16000)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5C96A1B9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text = result["text"].lower()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if "happy" in text: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voice_emotion = "Happy"</w:t>
      </w:r>
      <w:r w:rsidRPr="002C2586">
        <w:rPr>
          <w:rFonts w:ascii="Times New Roman" w:hAnsi="Times New Roman" w:cs="Times New Roman"/>
          <w:sz w:val="24"/>
          <w:szCs w:val="24"/>
        </w:rPr>
        <w:br/>
        <w:t>elif "sad" in text: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voice_emotion = "Sad"</w:t>
      </w:r>
      <w:r w:rsidRPr="002C2586">
        <w:rPr>
          <w:rFonts w:ascii="Times New Roman" w:hAnsi="Times New Roman" w:cs="Times New Roman"/>
          <w:sz w:val="24"/>
          <w:szCs w:val="24"/>
        </w:rPr>
        <w:br/>
        <w:t>elif "angry" in text: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voice_emotion = "Angry"</w:t>
      </w:r>
      <w:r w:rsidRPr="002C2586">
        <w:rPr>
          <w:rFonts w:ascii="Times New Roman" w:hAnsi="Times New Roman" w:cs="Times New Roman"/>
          <w:sz w:val="24"/>
          <w:szCs w:val="24"/>
        </w:rPr>
        <w:br/>
        <w:t>elif "fear" in text: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voice_emotion = "Fear"</w:t>
      </w:r>
      <w:r w:rsidRPr="002C2586">
        <w:rPr>
          <w:rFonts w:ascii="Times New Roman" w:hAnsi="Times New Roman" w:cs="Times New Roman"/>
          <w:sz w:val="24"/>
          <w:szCs w:val="24"/>
        </w:rPr>
        <w:br/>
        <w:t>elif "surprise" in text: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voice_emotion = "Surprise"</w:t>
      </w:r>
      <w:r w:rsidRPr="002C2586">
        <w:rPr>
          <w:rFonts w:ascii="Times New Roman" w:hAnsi="Times New Roman" w:cs="Times New Roman"/>
          <w:sz w:val="24"/>
          <w:szCs w:val="24"/>
        </w:rPr>
        <w:br/>
        <w:t>else: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voice_emotion = "Neutral"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print("Voice Emotion:", voice_emotion)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19C7131F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from transformers import pipeline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asr = pipeline(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"automatic-speech-recognition",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model="openai/whisper-base"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lastRenderedPageBreak/>
        <w:br/>
        <w:t>result = asr({"array": audio, "sampling_rate": sr})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print("Text:", result["text"])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053548BC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librosa</w:t>
      </w:r>
      <w:r w:rsidRPr="002C2586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audio, sr = librosa.load(audio_file, sr=22050)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mfcc = librosa.feature.mfcc(y=audio, sr=sr, n_mfcc=40)</w:t>
      </w:r>
      <w:r w:rsidRPr="002C2586">
        <w:rPr>
          <w:rFonts w:ascii="Times New Roman" w:hAnsi="Times New Roman" w:cs="Times New Roman"/>
          <w:sz w:val="24"/>
          <w:szCs w:val="24"/>
        </w:rPr>
        <w:br/>
        <w:t>mfcc = np.mean(mfcc.T, axis=0)</w:t>
      </w:r>
      <w:r w:rsidRPr="002C2586">
        <w:rPr>
          <w:rFonts w:ascii="Times New Roman" w:hAnsi="Times New Roman" w:cs="Times New Roman"/>
          <w:sz w:val="24"/>
          <w:szCs w:val="24"/>
        </w:rPr>
        <w:br/>
        <w:t>mfcc = mfcc.reshape(1, -1)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6833F7D0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from IPython.display import Javascript, display</w:t>
      </w:r>
      <w:r w:rsidRPr="002C2586">
        <w:rPr>
          <w:rFonts w:ascii="Times New Roman" w:hAnsi="Times New Roman" w:cs="Times New Roman"/>
          <w:sz w:val="24"/>
          <w:szCs w:val="24"/>
        </w:rPr>
        <w:br/>
        <w:t>from google.colab.output import eval_js</w:t>
      </w:r>
      <w:r w:rsidRPr="002C2586">
        <w:rPr>
          <w:rFonts w:ascii="Times New Roman" w:hAnsi="Times New Roman" w:cs="Times New Roman"/>
          <w:sz w:val="24"/>
          <w:szCs w:val="24"/>
        </w:rPr>
        <w:br/>
        <w:t>from base64 import b64decode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def record(seconds=5, filename="speech.wav"):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display(Javascript("""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async function recordAudio(sec){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const stream = await navigator.mediaDevices.getUserMedia({audio:true});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const recorder = new MediaRecorder(stream);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const chunks = [];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recorder.ondataavailable = e =&gt; chunks.push(e.data);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recorder.start();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await new Promise(resolve =&gt; setTimeout(resolve, sec*1000));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recorder.stop();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2C2586">
        <w:rPr>
          <w:rFonts w:ascii="Times New Roman" w:hAnsi="Times New Roman" w:cs="Times New Roman"/>
          <w:sz w:val="24"/>
          <w:szCs w:val="24"/>
        </w:rPr>
        <w:t xml:space="preserve">     await new Promise(resolve =&gt; recorder.onstop = resolve);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const blob = new Blob(chunks);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const reader = new FileReader();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reader.readAsDataURL(blob);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return new Promise(resolve=&gt;{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reader.onloadend = ()=&gt;resolve(reader.result);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});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lastRenderedPageBreak/>
        <w:t xml:space="preserve">    """))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audio = eval_js(f"recordAudio({seconds})")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audio_bytes = b64decode(audio.split(',')[1])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with open(filename, "wb") as f: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    f.write(audio_bytes)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return filename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2CB6C426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audio_file = record(5)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print("Audio saved:", audio_file)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p w14:paraId="7A8FBA9F" w14:textId="77777777" w:rsidR="008820F1" w:rsidRPr="002C2586" w:rsidRDefault="00F53F20">
      <w:pPr>
        <w:rPr>
          <w:rFonts w:ascii="Times New Roman" w:hAnsi="Times New Roman" w:cs="Times New Roman"/>
          <w:sz w:val="24"/>
          <w:szCs w:val="24"/>
        </w:rPr>
      </w:pPr>
      <w:r w:rsidRPr="002C2586">
        <w:rPr>
          <w:rFonts w:ascii="Times New Roman" w:hAnsi="Times New Roman" w:cs="Times New Roman"/>
          <w:sz w:val="24"/>
          <w:szCs w:val="24"/>
        </w:rPr>
        <w:t>import librosa</w:t>
      </w:r>
      <w:r w:rsidRPr="002C2586">
        <w:rPr>
          <w:rFonts w:ascii="Times New Roman" w:hAnsi="Times New Roman" w:cs="Times New Roman"/>
          <w:sz w:val="24"/>
          <w:szCs w:val="24"/>
        </w:rPr>
        <w:br/>
        <w:t>from transformers import pipeline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audio, sr = librosa.load(audio_file, sr=16000)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asr = pipeline(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"automatic-speech-recognition",</w:t>
      </w:r>
      <w:r w:rsidRPr="002C2586">
        <w:rPr>
          <w:rFonts w:ascii="Times New Roman" w:hAnsi="Times New Roman" w:cs="Times New Roman"/>
          <w:sz w:val="24"/>
          <w:szCs w:val="24"/>
        </w:rPr>
        <w:br/>
        <w:t xml:space="preserve">    model="openai/whisper-base"</w:t>
      </w:r>
      <w:r w:rsidRPr="002C2586">
        <w:rPr>
          <w:rFonts w:ascii="Times New Roman" w:hAnsi="Times New Roman" w:cs="Times New Roman"/>
          <w:sz w:val="24"/>
          <w:szCs w:val="24"/>
        </w:rPr>
        <w:br/>
        <w:t>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result = asr({"array": audio, "sampling_rate": sr})</w:t>
      </w:r>
      <w:r w:rsidRPr="002C2586">
        <w:rPr>
          <w:rFonts w:ascii="Times New Roman" w:hAnsi="Times New Roman" w:cs="Times New Roman"/>
          <w:sz w:val="24"/>
          <w:szCs w:val="24"/>
        </w:rPr>
        <w:br/>
      </w:r>
      <w:r w:rsidRPr="002C2586">
        <w:rPr>
          <w:rFonts w:ascii="Times New Roman" w:hAnsi="Times New Roman" w:cs="Times New Roman"/>
          <w:sz w:val="24"/>
          <w:szCs w:val="24"/>
        </w:rPr>
        <w:br/>
        <w:t>print("Text:", result["text"])</w:t>
      </w:r>
      <w:r w:rsidRPr="002C2586">
        <w:rPr>
          <w:rFonts w:ascii="Times New Roman" w:hAnsi="Times New Roman" w:cs="Times New Roman"/>
          <w:sz w:val="24"/>
          <w:szCs w:val="24"/>
        </w:rPr>
        <w:br/>
      </w:r>
    </w:p>
    <w:sectPr w:rsidR="008820F1" w:rsidRPr="002C2586" w:rsidSect="00A57BD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551827">
    <w:abstractNumId w:val="8"/>
  </w:num>
  <w:num w:numId="2" w16cid:durableId="1511263171">
    <w:abstractNumId w:val="6"/>
  </w:num>
  <w:num w:numId="3" w16cid:durableId="2014254813">
    <w:abstractNumId w:val="5"/>
  </w:num>
  <w:num w:numId="4" w16cid:durableId="1260210755">
    <w:abstractNumId w:val="4"/>
  </w:num>
  <w:num w:numId="5" w16cid:durableId="878125034">
    <w:abstractNumId w:val="7"/>
  </w:num>
  <w:num w:numId="6" w16cid:durableId="279146181">
    <w:abstractNumId w:val="3"/>
  </w:num>
  <w:num w:numId="7" w16cid:durableId="32510727">
    <w:abstractNumId w:val="2"/>
  </w:num>
  <w:num w:numId="8" w16cid:durableId="602415657">
    <w:abstractNumId w:val="1"/>
  </w:num>
  <w:num w:numId="9" w16cid:durableId="61683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A7C"/>
    <w:rsid w:val="002C2586"/>
    <w:rsid w:val="00326F90"/>
    <w:rsid w:val="00551AB0"/>
    <w:rsid w:val="006920FC"/>
    <w:rsid w:val="008820F1"/>
    <w:rsid w:val="00A57BD3"/>
    <w:rsid w:val="00AA1D8D"/>
    <w:rsid w:val="00AF60DA"/>
    <w:rsid w:val="00B47730"/>
    <w:rsid w:val="00CB0664"/>
    <w:rsid w:val="00F53F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E893E"/>
  <w14:defaultImageDpi w14:val="300"/>
  <w15:docId w15:val="{4815D37A-256F-A748-9FA8-88855C5A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2886</Words>
  <Characters>16456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animepropeople041@gmail.com</cp:lastModifiedBy>
  <cp:revision>2</cp:revision>
  <dcterms:created xsi:type="dcterms:W3CDTF">2026-03-20T07:33:00Z</dcterms:created>
  <dcterms:modified xsi:type="dcterms:W3CDTF">2026-03-20T07:33:00Z</dcterms:modified>
  <cp:category/>
</cp:coreProperties>
</file>